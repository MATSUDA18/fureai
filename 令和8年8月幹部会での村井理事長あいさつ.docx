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創立11周年記念スピーチ 文字起こし</w:t>
      </w:r>
    </w:p>
    <w:p>
      <w:r>
        <w:t>センター長が誕生日は何月何日だっけ？ いや、あの、うちの会社の、あの、なんだ？ 8月19日です……。それから、あの、自治会の、あの、LINEに回ってきて、「あ、そうですか、皆さん、11周年になりましたね」みたいな話をね、させてもらったんですけども。</w:t>
      </w:r>
    </w:p>
    <w:p>
      <w:r>
        <w:t>お、あの、ありがとうございます。</w:t>
      </w:r>
    </w:p>
    <w:p>
      <w:r>
        <w:t>今日ね、ちょっと気がついたのはね、えーっと、今この事業所がね、7つ、8つあるんですね。で、バンコブ入れるとたぶん10個ぐらいになる、11事業所になるんですけど、まあ、正木とか、あの、こう、なんていうか、い、入れていくとね、あの、20ぐらいなんじゃないかな、ざっとね、うん、うん。</w:t>
      </w:r>
    </w:p>
    <w:p>
      <w:r>
        <w:t>で、ま、11、創業したのがね、10年前の5月なんで、ま、本当、創業して、えー、10年と2ヶ月、3ヶ月かな、な、終わったところなんですけど、</w:t>
      </w:r>
    </w:p>
    <w:p>
      <w:r>
        <w:t>あのー、初代ね、サビカンで、ここにいる人は、たぶん水谷さんしかいないんだよね。初代サビカンね、水河野。そうでしょう？俺、初代管理者みたいなね、ね、でサビカン。で、2代目、水河野サビカン、誰だっけ？柿田さんだっけ。柿田？出していけない？（笑）出しちゃいけないね。ま、で、感謝次誰だっけ？</w:t>
      </w:r>
    </w:p>
    <w:p>
      <w:r>
        <w:t>あ、山崎さん？ あれ？ 桐山さん？ 桐山さんか。桐山さんか。</w:t>
      </w:r>
    </w:p>
    <w:p>
      <w:r>
        <w:t>っていうことで、今ちょっと、オールドの名前が出たんだけど、あのー、皆さんね、2代目なんですよ。もしが3代目ね。サビカンの2代目3代目、そして管理者の2代目、3代目っていうようなことで、初代のサビカンとか管理者はいないんです。</w:t>
      </w:r>
    </w:p>
    <w:p>
      <w:r>
        <w:t>いるのは、ま、ここにいるね、まあ、メンバーいますけど、ほかのにはいない。ということばね、10年間で、ま、新しい会社なった意味では安全なんですよね、ある意味でね。ま、ここへ来て、まあ、6年ぐらいの間にこう異動、変わったんじゃないかと、と、思うんです。だから、えー、コロナも経験し、そして今コロナが脱却して、えー、ちょっとね、えー、今のなんか世相がこう、方々、世界がガタガタしているところも、今一緒に、えー、生き抜いているメンバーがここにいてくださるんですけども、本当に皆さんのね、日々の、あの、健闘のおかげで、えー、うちの会社もね、えー、中には、並、並ら、並んでいるお店ができるようになりましたしね、ね、</w:t>
      </w:r>
    </w:p>
    <w:p>
      <w:r>
        <w:t>お。そして、ね、あの、岐阜県でも、まあ、民間では一番たくさん事業所数がいる、えー、そういった、あの、法人にさせていただきました。本当にありがたいんだと思います。</w:t>
      </w:r>
    </w:p>
    <w:p>
      <w:r>
        <w:t>えー、改めてね、感謝を申し上げます。ありがとうございました。</w:t>
      </w:r>
    </w:p>
    <w:p>
      <w:r>
        <w:t>えー、まあ、そういうことで、あのー、皆さん、あのー、実はサビカンであり、えー、感謝っていうことで、あのー、もう何も言わずに、そこのお店の事業所の社長、ま、代表ですね、代表の責任者なわけです。ということは、まあ、皆さん、ご存知の通り、えー、そこには経営者としてね、えー、という立場もあるわけです。まあ、いろんな責任がいろいろ乗っかってですね、いや、こんなはずじゃなかったっていうか、いやー、結構大変だなっていうね、あの、日々の暮らし、え、そして戦っていただいているんじゃないかなと思いますが、</w:t>
      </w:r>
    </w:p>
    <w:p>
      <w:r>
        <w:t>えー、私もね、事業はどんどん広がっていくことを想定していただいただけではなくて、やはり、あの、笑顔をひとつね、あの、一人ひとりの方にやっぱ笑顔を増やしてきたいなと、そしてうち来てよかったなとか、え、ほたるに住んでよかったなと、そういうね、やっぱ、よかったよかったって言っていただけるような、そういう組織にしたいな、そういう法人でありたいなと、いうふうに、あの、日、日々はやって、おりました。</w:t>
      </w:r>
    </w:p>
    <w:p>
      <w:r>
        <w:t>まあ、そんな中で、えー、これからも、その、あ、考えは変わることなく、えー、おひとりおひとり、目の前の方が今日も、ほたるにいてよかったなと、言葉でなくても、あの、サビカンの顔を見て、あ、よかったなと、ええ、そして、ええ、皆さんのね、声を聴いて、あ、本当ありがとうと、いうね、えー、お声がいただけるような、そんな組織で、法人で、そして各事業所でほたるでありたいと、ほたるでよかったなと。</w:t>
      </w:r>
    </w:p>
    <w:p>
      <w:r>
        <w:t>そして、まあ、行く先はね、えー、アイムホたるオッケーファーストと、もう本当に世界の共通言語にしたいなというのが私の、あー、大いなる希望であります。まあ、それに向かって、今は、あのー、私の宮古島というところで、えー、2年前から1人で、えー、やってきました。まあ、あの、60、私も5歳になってですね、いやあ、普通に引退して、楽隠居でもできるかなと思ったら、コク、運動でですね、もう、14万、何千キロ走ったあの、軽トラとアイボートですね、ええ、日夜、だいたい、そうですね、1週間に100キロ走ってますかね、あの、島中をね。で、そしていろんな人に会ったり、また、あー、事業所へ行ったり、声をかけたり、まあ、そんなことをさせてもらっているんですが、</w:t>
      </w:r>
    </w:p>
    <w:p>
      <w:r>
        <w:t>まあ、あの、宮古島にもね、いよいよ先ほどね、えー、山田セム、あ、副理事長が話してくれましたけど、山崎さんが6月12日に私が怪我をしたためにですね、えー、宮古島に行っていただいて、あ、沖縄ですね、沖縄県庁に、もう急遽赴いていただいて、そして私の代わりにね、え、申請手続きをして、今日、えー、見事に、え、許可が下りたと。</w:t>
      </w:r>
    </w:p>
    <w:p>
      <w:r>
        <w:t>もうこれね、岐阜、岐阜のね、山猿がね、海の海洋の島へ行って、国へ行って、何しに来るんだこの人たちはと。いや、本当に、会的（懐疑的）な んですよみんなからしたら。そう思いませんか？沖縄、逆ですよ。例えば、宮古島のね、事業所がね、ここへ来てね、あの、岐阜へ来て、何しに、ね、海の人が来るんだ、って思うじゃないですか。これは全く逆で本当に。何しに来るんだろ？もう、果てな、果てな、果てなです。</w:t>
      </w:r>
    </w:p>
    <w:p>
      <w:r>
        <w:t>島荒らしに来るのか？ 沖縄に何か荒らしに来るんじゃないか？ ま、そういうね、本当に、ハードルが高いんです。</w:t>
      </w:r>
    </w:p>
    <w:p>
      <w:r>
        <w:t>まあ、ナイチでっていうか、ここではね、NPO法人は3ヶ月、4ヶ月できるんですけど、向こう約1年かかりましたね、NPOを作るのに。そして、また、定款変更するのにも4ヶ月もかかってね。ま、それを待っての申請だったんです。ええ。ま、トントン行くと思ったら、そこの中々トントン、トントン卸してくれませんでしたじゃん。</w:t>
      </w:r>
    </w:p>
    <w:p>
      <w:r>
        <w:t>まあ、ということで、今あの、宮古島という、ここから1650km離れたところで、私たちがほたるの光がね、いよいよ9月からともに、とまります。そして、素晴らしい仲間がいますから、また交流もしていきたいと思ってますので、ぜひ皆さんとね、共に、このお互いにね、え、交流できるような、日を近、近、近、近くしたいと思っていますので、どうか、それに向かって、え、また、あ、暑いところですが、え、体調に気をつけていただいて、また来月もね、元気で顔を見せてお会いしたいと思います。え、本当にね、えー、ありがとうございました。11周年になりました。ありがとうござい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